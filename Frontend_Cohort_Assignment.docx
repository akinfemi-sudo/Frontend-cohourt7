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8E5" w:rsidRPr="000E61F2" w:rsidRDefault="009034F8" w:rsidP="000E61F2">
      <w:pPr>
        <w:spacing w:before="240" w:line="360" w:lineRule="auto"/>
        <w:jc w:val="center"/>
        <w:rPr>
          <w:rFonts w:ascii="Times New Roman" w:hAnsi="Times New Roman" w:cs="Times New Roman"/>
          <w:b/>
          <w:sz w:val="28"/>
          <w:szCs w:val="24"/>
        </w:rPr>
      </w:pPr>
      <w:r w:rsidRPr="000E61F2">
        <w:rPr>
          <w:rFonts w:ascii="Times New Roman" w:hAnsi="Times New Roman" w:cs="Times New Roman"/>
          <w:b/>
          <w:sz w:val="28"/>
          <w:szCs w:val="24"/>
        </w:rPr>
        <w:t>Frontend Cohort Assignment</w:t>
      </w:r>
    </w:p>
    <w:p w:rsidR="00FD68E5" w:rsidRPr="000E61F2" w:rsidRDefault="009034F8" w:rsidP="000E61F2">
      <w:pPr>
        <w:spacing w:before="240" w:line="360" w:lineRule="auto"/>
        <w:jc w:val="both"/>
        <w:rPr>
          <w:rFonts w:ascii="Times New Roman" w:hAnsi="Times New Roman" w:cs="Times New Roman"/>
          <w:b/>
          <w:sz w:val="24"/>
          <w:szCs w:val="24"/>
        </w:rPr>
      </w:pPr>
      <w:r w:rsidRPr="000E61F2">
        <w:rPr>
          <w:rFonts w:ascii="Times New Roman" w:hAnsi="Times New Roman" w:cs="Times New Roman"/>
          <w:b/>
          <w:sz w:val="24"/>
          <w:szCs w:val="24"/>
        </w:rPr>
        <w:t>Part 1: Environment Setup</w:t>
      </w:r>
    </w:p>
    <w:p w:rsidR="00FD68E5" w:rsidRPr="000E61F2" w:rsidRDefault="00A33467" w:rsidP="000E61F2">
      <w:pPr>
        <w:spacing w:before="240" w:line="360" w:lineRule="auto"/>
        <w:jc w:val="both"/>
        <w:rPr>
          <w:rFonts w:ascii="Times New Roman" w:hAnsi="Times New Roman" w:cs="Times New Roman"/>
          <w:sz w:val="24"/>
          <w:szCs w:val="24"/>
        </w:rPr>
      </w:pPr>
      <w:r w:rsidRPr="000E61F2">
        <w:rPr>
          <w:rFonts w:ascii="Times New Roman" w:hAnsi="Times New Roman" w:cs="Times New Roman"/>
          <w:sz w:val="24"/>
          <w:szCs w:val="24"/>
        </w:rPr>
        <w:t xml:space="preserve">I installed Visual Studio Code (VS Code) as my code editor because it’s user-friendly, free, and highly customizable. I chose the “Dracula” theme for its dark background and calming color contrasts, which make coding sessions easier on the eyes. For my web browser, I </w:t>
      </w:r>
      <w:r w:rsidR="004D6FDC">
        <w:rPr>
          <w:rFonts w:ascii="Times New Roman" w:hAnsi="Times New Roman" w:cs="Times New Roman"/>
          <w:sz w:val="24"/>
          <w:szCs w:val="24"/>
        </w:rPr>
        <w:t>chose Google Chrome for</w:t>
      </w:r>
      <w:r w:rsidRPr="000E61F2">
        <w:rPr>
          <w:rFonts w:ascii="Times New Roman" w:hAnsi="Times New Roman" w:cs="Times New Roman"/>
          <w:sz w:val="24"/>
          <w:szCs w:val="24"/>
        </w:rPr>
        <w:t xml:space="preserve"> its powerful developer tools, extensive extensions, and speed. Finally, I created a main project folder named “frontend-cohort,” and inside it, a subfolder called “week-1,” where I will store all files and exercises for this week’s tasks.</w:t>
      </w:r>
    </w:p>
    <w:p w:rsidR="00FD68E5" w:rsidRPr="000E61F2" w:rsidRDefault="009034F8" w:rsidP="000E61F2">
      <w:pPr>
        <w:spacing w:before="240" w:line="360" w:lineRule="auto"/>
        <w:jc w:val="both"/>
        <w:rPr>
          <w:rFonts w:ascii="Times New Roman" w:hAnsi="Times New Roman" w:cs="Times New Roman"/>
          <w:b/>
          <w:sz w:val="24"/>
          <w:szCs w:val="24"/>
        </w:rPr>
      </w:pPr>
      <w:r w:rsidRPr="000E61F2">
        <w:rPr>
          <w:rFonts w:ascii="Times New Roman" w:hAnsi="Times New Roman" w:cs="Times New Roman"/>
          <w:b/>
          <w:sz w:val="24"/>
          <w:szCs w:val="24"/>
        </w:rPr>
        <w:t>Part 2: Research and Reflection</w:t>
      </w:r>
    </w:p>
    <w:p w:rsidR="000E61F2" w:rsidRPr="000E61F2" w:rsidRDefault="000E61F2" w:rsidP="000E61F2">
      <w:pPr>
        <w:spacing w:before="240" w:line="360" w:lineRule="auto"/>
        <w:jc w:val="both"/>
        <w:rPr>
          <w:rFonts w:ascii="Times New Roman" w:hAnsi="Times New Roman" w:cs="Times New Roman"/>
          <w:sz w:val="24"/>
          <w:szCs w:val="24"/>
        </w:rPr>
      </w:pPr>
      <w:r w:rsidRPr="000E61F2">
        <w:rPr>
          <w:rFonts w:ascii="Times New Roman" w:hAnsi="Times New Roman" w:cs="Times New Roman"/>
          <w:sz w:val="24"/>
          <w:szCs w:val="24"/>
        </w:rPr>
        <w:t xml:space="preserve">I use several websites regularly, including </w:t>
      </w:r>
      <w:r w:rsidRPr="000E61F2">
        <w:rPr>
          <w:rFonts w:ascii="Times New Roman" w:hAnsi="Times New Roman" w:cs="Times New Roman"/>
          <w:bCs/>
          <w:sz w:val="24"/>
          <w:szCs w:val="24"/>
        </w:rPr>
        <w:t>YouTube</w:t>
      </w:r>
      <w:r w:rsidRPr="000E61F2">
        <w:rPr>
          <w:rFonts w:ascii="Times New Roman" w:hAnsi="Times New Roman" w:cs="Times New Roman"/>
          <w:sz w:val="24"/>
          <w:szCs w:val="24"/>
        </w:rPr>
        <w:t xml:space="preserve">, </w:t>
      </w:r>
      <w:r w:rsidRPr="000E61F2">
        <w:rPr>
          <w:rFonts w:ascii="Times New Roman" w:hAnsi="Times New Roman" w:cs="Times New Roman"/>
          <w:bCs/>
          <w:sz w:val="24"/>
          <w:szCs w:val="24"/>
        </w:rPr>
        <w:t>Gmail</w:t>
      </w:r>
      <w:r w:rsidRPr="000E61F2">
        <w:rPr>
          <w:rFonts w:ascii="Times New Roman" w:hAnsi="Times New Roman" w:cs="Times New Roman"/>
          <w:sz w:val="24"/>
          <w:szCs w:val="24"/>
        </w:rPr>
        <w:t xml:space="preserve">, </w:t>
      </w:r>
      <w:r w:rsidRPr="000E61F2">
        <w:rPr>
          <w:rFonts w:ascii="Times New Roman" w:hAnsi="Times New Roman" w:cs="Times New Roman"/>
          <w:bCs/>
          <w:sz w:val="24"/>
          <w:szCs w:val="24"/>
        </w:rPr>
        <w:t>Twitter (X)</w:t>
      </w:r>
      <w:r w:rsidRPr="000E61F2">
        <w:rPr>
          <w:rFonts w:ascii="Times New Roman" w:hAnsi="Times New Roman" w:cs="Times New Roman"/>
          <w:sz w:val="24"/>
          <w:szCs w:val="24"/>
        </w:rPr>
        <w:t xml:space="preserve">, and </w:t>
      </w:r>
      <w:r w:rsidRPr="000E61F2">
        <w:rPr>
          <w:rFonts w:ascii="Times New Roman" w:hAnsi="Times New Roman" w:cs="Times New Roman"/>
          <w:bCs/>
          <w:sz w:val="24"/>
          <w:szCs w:val="24"/>
        </w:rPr>
        <w:t>Google Drive</w:t>
      </w:r>
      <w:r w:rsidRPr="000E61F2">
        <w:rPr>
          <w:rFonts w:ascii="Times New Roman" w:hAnsi="Times New Roman" w:cs="Times New Roman"/>
          <w:sz w:val="24"/>
          <w:szCs w:val="24"/>
        </w:rPr>
        <w:t xml:space="preserve">. Among them, </w:t>
      </w:r>
      <w:r w:rsidRPr="000E61F2">
        <w:rPr>
          <w:rFonts w:ascii="Times New Roman" w:hAnsi="Times New Roman" w:cs="Times New Roman"/>
          <w:bCs/>
          <w:sz w:val="24"/>
          <w:szCs w:val="24"/>
        </w:rPr>
        <w:t>YouTube</w:t>
      </w:r>
      <w:r w:rsidRPr="000E61F2">
        <w:rPr>
          <w:rFonts w:ascii="Times New Roman" w:hAnsi="Times New Roman" w:cs="Times New Roman"/>
          <w:sz w:val="24"/>
          <w:szCs w:val="24"/>
        </w:rPr>
        <w:t xml:space="preserve"> stands out to me as one of the most well-designed and engaging platforms. From a user’s perspective, its effectiveness lies in its </w:t>
      </w:r>
      <w:r w:rsidRPr="000E61F2">
        <w:rPr>
          <w:rFonts w:ascii="Times New Roman" w:hAnsi="Times New Roman" w:cs="Times New Roman"/>
          <w:bCs/>
          <w:sz w:val="24"/>
          <w:szCs w:val="24"/>
        </w:rPr>
        <w:t>simplicity, personalization, and seamless navigation</w:t>
      </w:r>
      <w:r w:rsidRPr="000E61F2">
        <w:rPr>
          <w:rFonts w:ascii="Times New Roman" w:hAnsi="Times New Roman" w:cs="Times New Roman"/>
          <w:sz w:val="24"/>
          <w:szCs w:val="24"/>
        </w:rPr>
        <w:t xml:space="preserve">. The home page is tailored to individual preferences through intelligent recommendations powered by algorithms. The clean layout, with a focus on thumbnails and minimal text, makes it easy to find and watch content quickly. The consistent use of icons, responsive design, and organized menus also </w:t>
      </w:r>
      <w:r w:rsidR="004D6FDC">
        <w:rPr>
          <w:rFonts w:ascii="Times New Roman" w:hAnsi="Times New Roman" w:cs="Times New Roman"/>
          <w:sz w:val="24"/>
          <w:szCs w:val="24"/>
        </w:rPr>
        <w:t>improves</w:t>
      </w:r>
      <w:bookmarkStart w:id="0" w:name="_GoBack"/>
      <w:bookmarkEnd w:id="0"/>
      <w:r w:rsidRPr="000E61F2">
        <w:rPr>
          <w:rFonts w:ascii="Times New Roman" w:hAnsi="Times New Roman" w:cs="Times New Roman"/>
          <w:sz w:val="24"/>
          <w:szCs w:val="24"/>
        </w:rPr>
        <w:t xml:space="preserve"> accessibility and usability across both desktop and mobile devices.</w:t>
      </w:r>
    </w:p>
    <w:p w:rsidR="000E61F2" w:rsidRPr="000E61F2" w:rsidRDefault="000E61F2" w:rsidP="000E61F2">
      <w:pPr>
        <w:spacing w:before="240" w:line="360" w:lineRule="auto"/>
        <w:jc w:val="both"/>
        <w:rPr>
          <w:rFonts w:ascii="Times New Roman" w:hAnsi="Times New Roman" w:cs="Times New Roman"/>
          <w:sz w:val="24"/>
          <w:szCs w:val="24"/>
        </w:rPr>
      </w:pPr>
      <w:r w:rsidRPr="000E61F2">
        <w:rPr>
          <w:rFonts w:ascii="Times New Roman" w:hAnsi="Times New Roman" w:cs="Times New Roman"/>
          <w:sz w:val="24"/>
          <w:szCs w:val="24"/>
        </w:rPr>
        <w:t xml:space="preserve">The </w:t>
      </w:r>
      <w:r w:rsidRPr="000E61F2">
        <w:rPr>
          <w:rFonts w:ascii="Times New Roman" w:hAnsi="Times New Roman" w:cs="Times New Roman"/>
          <w:bCs/>
          <w:sz w:val="24"/>
          <w:szCs w:val="24"/>
        </w:rPr>
        <w:t>video player interface</w:t>
      </w:r>
      <w:r w:rsidRPr="000E61F2">
        <w:rPr>
          <w:rFonts w:ascii="Times New Roman" w:hAnsi="Times New Roman" w:cs="Times New Roman"/>
          <w:sz w:val="24"/>
          <w:szCs w:val="24"/>
        </w:rPr>
        <w:t xml:space="preserve"> is intuitive, with controls that appear only when needed,</w:t>
      </w:r>
      <w:r w:rsidRPr="000E61F2">
        <w:rPr>
          <w:rFonts w:ascii="Times New Roman" w:hAnsi="Times New Roman" w:cs="Times New Roman"/>
          <w:b/>
          <w:sz w:val="24"/>
          <w:szCs w:val="24"/>
        </w:rPr>
        <w:t xml:space="preserve"> </w:t>
      </w:r>
      <w:r w:rsidRPr="000E61F2">
        <w:rPr>
          <w:rFonts w:ascii="Times New Roman" w:hAnsi="Times New Roman" w:cs="Times New Roman"/>
          <w:sz w:val="24"/>
          <w:szCs w:val="24"/>
        </w:rPr>
        <w:t xml:space="preserve">creating a distraction-free viewing experience. Features like </w:t>
      </w:r>
      <w:proofErr w:type="spellStart"/>
      <w:r w:rsidRPr="000E61F2">
        <w:rPr>
          <w:rFonts w:ascii="Times New Roman" w:hAnsi="Times New Roman" w:cs="Times New Roman"/>
          <w:sz w:val="24"/>
          <w:szCs w:val="24"/>
        </w:rPr>
        <w:t>autoplay</w:t>
      </w:r>
      <w:proofErr w:type="spellEnd"/>
      <w:r w:rsidRPr="000E61F2">
        <w:rPr>
          <w:rFonts w:ascii="Times New Roman" w:hAnsi="Times New Roman" w:cs="Times New Roman"/>
          <w:sz w:val="24"/>
          <w:szCs w:val="24"/>
        </w:rPr>
        <w:t>, adjustable playback speed, and closed captions enhance user control and inclusivity. YouTube also offers community features such as likes, comments, and subscriptions, which help users connect and engage with content creators.</w:t>
      </w:r>
    </w:p>
    <w:p w:rsidR="000E61F2" w:rsidRPr="000E61F2" w:rsidRDefault="000E61F2" w:rsidP="000E61F2">
      <w:pPr>
        <w:spacing w:before="240" w:line="360" w:lineRule="auto"/>
        <w:jc w:val="both"/>
        <w:rPr>
          <w:rFonts w:ascii="Times New Roman" w:hAnsi="Times New Roman" w:cs="Times New Roman"/>
          <w:sz w:val="24"/>
          <w:szCs w:val="24"/>
        </w:rPr>
      </w:pPr>
      <w:r w:rsidRPr="000E61F2">
        <w:rPr>
          <w:rFonts w:ascii="Times New Roman" w:hAnsi="Times New Roman" w:cs="Times New Roman"/>
          <w:sz w:val="24"/>
          <w:szCs w:val="24"/>
        </w:rPr>
        <w:t xml:space="preserve">By the end of this cohort, I hope to build a </w:t>
      </w:r>
      <w:r w:rsidRPr="000E61F2">
        <w:rPr>
          <w:rFonts w:ascii="Times New Roman" w:hAnsi="Times New Roman" w:cs="Times New Roman"/>
          <w:bCs/>
          <w:sz w:val="24"/>
          <w:szCs w:val="24"/>
        </w:rPr>
        <w:t>personal portfolio website</w:t>
      </w:r>
      <w:r w:rsidRPr="000E61F2">
        <w:rPr>
          <w:rFonts w:ascii="Times New Roman" w:hAnsi="Times New Roman" w:cs="Times New Roman"/>
          <w:sz w:val="24"/>
          <w:szCs w:val="24"/>
        </w:rPr>
        <w:t xml:space="preserve"> that is visually appealing and easy to navigate, just like YouTube. I’m most excited to learn how to structure web pages with </w:t>
      </w:r>
      <w:r w:rsidRPr="000E61F2">
        <w:rPr>
          <w:rFonts w:ascii="Times New Roman" w:hAnsi="Times New Roman" w:cs="Times New Roman"/>
          <w:bCs/>
          <w:sz w:val="24"/>
          <w:szCs w:val="24"/>
        </w:rPr>
        <w:t>HTML</w:t>
      </w:r>
      <w:r w:rsidRPr="000E61F2">
        <w:rPr>
          <w:rFonts w:ascii="Times New Roman" w:hAnsi="Times New Roman" w:cs="Times New Roman"/>
          <w:sz w:val="24"/>
          <w:szCs w:val="24"/>
        </w:rPr>
        <w:t xml:space="preserve">, style them with </w:t>
      </w:r>
      <w:r w:rsidRPr="000E61F2">
        <w:rPr>
          <w:rFonts w:ascii="Times New Roman" w:hAnsi="Times New Roman" w:cs="Times New Roman"/>
          <w:bCs/>
          <w:sz w:val="24"/>
          <w:szCs w:val="24"/>
        </w:rPr>
        <w:t>CSS</w:t>
      </w:r>
      <w:r w:rsidRPr="000E61F2">
        <w:rPr>
          <w:rFonts w:ascii="Times New Roman" w:hAnsi="Times New Roman" w:cs="Times New Roman"/>
          <w:sz w:val="24"/>
          <w:szCs w:val="24"/>
        </w:rPr>
        <w:t xml:space="preserve">, and add interactivity with </w:t>
      </w:r>
      <w:r w:rsidRPr="000E61F2">
        <w:rPr>
          <w:rFonts w:ascii="Times New Roman" w:hAnsi="Times New Roman" w:cs="Times New Roman"/>
          <w:bCs/>
          <w:sz w:val="24"/>
          <w:szCs w:val="24"/>
        </w:rPr>
        <w:lastRenderedPageBreak/>
        <w:t>JavaScript</w:t>
      </w:r>
      <w:r w:rsidRPr="000E61F2">
        <w:rPr>
          <w:rFonts w:ascii="Times New Roman" w:hAnsi="Times New Roman" w:cs="Times New Roman"/>
          <w:sz w:val="24"/>
          <w:szCs w:val="24"/>
        </w:rPr>
        <w:t>. I’m a little nervous about debugging and making designs responsive, but I’m confident that consistent practice will help me develop strong frontend skills.</w:t>
      </w:r>
    </w:p>
    <w:p w:rsidR="00FD68E5" w:rsidRPr="000E61F2" w:rsidRDefault="009034F8" w:rsidP="000E61F2">
      <w:pPr>
        <w:spacing w:before="240" w:line="360" w:lineRule="auto"/>
        <w:jc w:val="both"/>
        <w:rPr>
          <w:rFonts w:ascii="Times New Roman" w:hAnsi="Times New Roman" w:cs="Times New Roman"/>
          <w:b/>
          <w:sz w:val="24"/>
          <w:szCs w:val="24"/>
        </w:rPr>
      </w:pPr>
      <w:r w:rsidRPr="000E61F2">
        <w:rPr>
          <w:rFonts w:ascii="Times New Roman" w:hAnsi="Times New Roman" w:cs="Times New Roman"/>
          <w:b/>
          <w:sz w:val="24"/>
          <w:szCs w:val="24"/>
        </w:rPr>
        <w:t>Part 3: Exploration Exercise</w:t>
      </w:r>
    </w:p>
    <w:p w:rsidR="00FD68E5" w:rsidRPr="000E61F2" w:rsidRDefault="009034F8" w:rsidP="000E61F2">
      <w:pPr>
        <w:spacing w:before="240" w:line="360" w:lineRule="auto"/>
        <w:jc w:val="both"/>
        <w:rPr>
          <w:rFonts w:ascii="Times New Roman" w:hAnsi="Times New Roman" w:cs="Times New Roman"/>
          <w:sz w:val="24"/>
          <w:szCs w:val="24"/>
        </w:rPr>
      </w:pPr>
      <w:r w:rsidRPr="000E61F2">
        <w:rPr>
          <w:rFonts w:ascii="Times New Roman" w:hAnsi="Times New Roman" w:cs="Times New Roman"/>
          <w:sz w:val="24"/>
          <w:szCs w:val="24"/>
        </w:rPr>
        <w:t>I explored three websites: YouTube, Wikipedia, and Nike. Using Chrome’s Inspect Element tool, I observed several interesting things. On YouTube, I</w:t>
      </w:r>
      <w:r w:rsidRPr="000E61F2">
        <w:rPr>
          <w:rFonts w:ascii="Times New Roman" w:hAnsi="Times New Roman" w:cs="Times New Roman"/>
          <w:sz w:val="24"/>
          <w:szCs w:val="24"/>
        </w:rPr>
        <w:t xml:space="preserve"> noticed that the video player and recommendations are structured using nested &lt;div&gt; elements and dynamic scripts that load content asynchronously. On Wikipedia, I found that images often include alt text, which improves accessibility for visually impaired</w:t>
      </w:r>
      <w:r w:rsidRPr="000E61F2">
        <w:rPr>
          <w:rFonts w:ascii="Times New Roman" w:hAnsi="Times New Roman" w:cs="Times New Roman"/>
          <w:sz w:val="24"/>
          <w:szCs w:val="24"/>
        </w:rPr>
        <w:t xml:space="preserve"> users. I also noticed semantic HTML tags like &lt;article&gt; and &lt;section&gt;, which help with SEO and content organization. On Nike’s website, I discovered developer comments inside the HTML and dynamic classes that change when interacting with menus. The use of</w:t>
      </w:r>
      <w:r w:rsidRPr="000E61F2">
        <w:rPr>
          <w:rFonts w:ascii="Times New Roman" w:hAnsi="Times New Roman" w:cs="Times New Roman"/>
          <w:sz w:val="24"/>
          <w:szCs w:val="24"/>
        </w:rPr>
        <w:t xml:space="preserve"> CSS animations and r</w:t>
      </w:r>
      <w:r w:rsidR="000E61F2">
        <w:rPr>
          <w:rFonts w:ascii="Times New Roman" w:hAnsi="Times New Roman" w:cs="Times New Roman"/>
          <w:sz w:val="24"/>
          <w:szCs w:val="24"/>
        </w:rPr>
        <w:t xml:space="preserve">esponsive layouts impressed me </w:t>
      </w:r>
      <w:r w:rsidRPr="000E61F2">
        <w:rPr>
          <w:rFonts w:ascii="Times New Roman" w:hAnsi="Times New Roman" w:cs="Times New Roman"/>
          <w:sz w:val="24"/>
          <w:szCs w:val="24"/>
        </w:rPr>
        <w:t>they make the site both visually attractive and user-friendly. Overall, this exploration helped me understand how professional websites are structured and deepened my curiosity about frontend developmen</w:t>
      </w:r>
      <w:r w:rsidRPr="000E61F2">
        <w:rPr>
          <w:rFonts w:ascii="Times New Roman" w:hAnsi="Times New Roman" w:cs="Times New Roman"/>
          <w:sz w:val="24"/>
          <w:szCs w:val="24"/>
        </w:rPr>
        <w:t>t.</w:t>
      </w:r>
    </w:p>
    <w:sectPr w:rsidR="00FD68E5" w:rsidRPr="000E61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61F2"/>
    <w:rsid w:val="0015074B"/>
    <w:rsid w:val="0029639D"/>
    <w:rsid w:val="00326F90"/>
    <w:rsid w:val="004D6FDC"/>
    <w:rsid w:val="009034F8"/>
    <w:rsid w:val="00A33467"/>
    <w:rsid w:val="00AA1D8D"/>
    <w:rsid w:val="00B47730"/>
    <w:rsid w:val="00CB0664"/>
    <w:rsid w:val="00FC693F"/>
    <w:rsid w:val="00FD68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72B0106-9CFC-46FD-8502-BBA3E238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3355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D69A2-4032-4D4A-B686-991F0242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2583</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2025-11-11T14:12:00Z</dcterms:created>
  <dcterms:modified xsi:type="dcterms:W3CDTF">2025-11-11T14:12:00Z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d914a321-bee9-47ae-aa10-ad9aea886426</vt:lpwstr>
  </property>
</Properties>
</file>